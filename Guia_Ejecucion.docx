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DAD5A" w14:textId="77777777" w:rsidR="00AA7FDC" w:rsidRPr="001713C6" w:rsidRDefault="00000000" w:rsidP="001713C6">
      <w:pPr>
        <w:pStyle w:val="Ttulo"/>
        <w:rPr>
          <w:sz w:val="28"/>
          <w:szCs w:val="56"/>
        </w:rPr>
      </w:pPr>
      <w:r w:rsidRPr="001713C6">
        <w:rPr>
          <w:rFonts w:ascii="Times New Roman" w:eastAsia="Times New Roman" w:hAnsi="Times New Roman" w:cs="Times New Roman"/>
          <w:sz w:val="28"/>
          <w:szCs w:val="56"/>
        </w:rPr>
        <w:t>Guía de ejecución de Distribuidora Los Andes</w:t>
      </w:r>
    </w:p>
    <w:p w14:paraId="41AFFBAF" w14:textId="77777777" w:rsidR="00AA7FDC" w:rsidRDefault="00000000" w:rsidP="001713C6">
      <w:pPr>
        <w:ind w:firstLine="0"/>
      </w:pPr>
      <w:r>
        <w:rPr>
          <w:rFonts w:eastAsia="Times New Roman" w:cs="Times New Roman"/>
        </w:rPr>
        <w:t>La ejecución sigue este orden: crear la base de datos, crear el datamart, cargar los datos mediante el ETL y actualizar los dos dashboards en Power BI.</w:t>
      </w:r>
    </w:p>
    <w:p w14:paraId="0A22DF1C" w14:textId="796E4F63" w:rsidR="00AA7FDC" w:rsidRDefault="00000000">
      <w:pPr>
        <w:pStyle w:val="Ttulo1"/>
      </w:pPr>
      <w:r>
        <w:rPr>
          <w:rFonts w:ascii="Times New Roman" w:eastAsia="Times New Roman" w:hAnsi="Times New Roman" w:cs="Times New Roman"/>
        </w:rPr>
        <w:t xml:space="preserve">1 </w:t>
      </w:r>
      <w:r w:rsidR="00155E01">
        <w:rPr>
          <w:rFonts w:ascii="Times New Roman" w:eastAsia="Times New Roman" w:hAnsi="Times New Roman" w:cs="Times New Roman"/>
        </w:rPr>
        <w:t>Descargar el contenido:</w:t>
      </w:r>
    </w:p>
    <w:p w14:paraId="495541F9" w14:textId="61632349" w:rsidR="00155E01" w:rsidRDefault="00155E01" w:rsidP="001713C6">
      <w:pPr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-Entramos a nuestro repositorio de git: </w:t>
      </w:r>
    </w:p>
    <w:p w14:paraId="76D5DD41" w14:textId="32B0C448" w:rsidR="00AA7FDC" w:rsidRDefault="00155E01" w:rsidP="001713C6">
      <w:pPr>
        <w:ind w:firstLine="0"/>
        <w:rPr>
          <w:rFonts w:eastAsia="Times New Roman" w:cs="Times New Roman"/>
        </w:rPr>
      </w:pPr>
      <w:hyperlink r:id="rId8" w:history="1">
        <w:r w:rsidRPr="00244E30">
          <w:rPr>
            <w:rStyle w:val="Hipervnculo"/>
            <w:rFonts w:eastAsia="Times New Roman" w:cs="Times New Roman"/>
          </w:rPr>
          <w:t>https://github.com/RafaelCamiIo/Distribuidora-los-andes-bigdata.git</w:t>
        </w:r>
      </w:hyperlink>
    </w:p>
    <w:p w14:paraId="72804005" w14:textId="314F504D" w:rsidR="00155E01" w:rsidRDefault="00155E01" w:rsidP="001713C6">
      <w:pPr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>-Descargamos los siguientes scripts</w:t>
      </w:r>
    </w:p>
    <w:p w14:paraId="3CD76655" w14:textId="331B9DD9" w:rsidR="00155E01" w:rsidRDefault="00155E01" w:rsidP="001713C6">
      <w:pPr>
        <w:ind w:firstLine="0"/>
        <w:rPr>
          <w:rFonts w:eastAsia="Times New Roman" w:cs="Times New Roman"/>
        </w:rPr>
      </w:pPr>
      <w:r w:rsidRPr="00155E01">
        <w:rPr>
          <w:rFonts w:eastAsia="Times New Roman" w:cs="Times New Roman"/>
        </w:rPr>
        <w:drawing>
          <wp:inline distT="0" distB="0" distL="0" distR="0" wp14:anchorId="4358705A" wp14:editId="5CB72875">
            <wp:extent cx="5210902" cy="1105054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1A7A" w14:textId="5EA870E0" w:rsidR="00155E01" w:rsidRDefault="00155E01" w:rsidP="00155E01">
      <w:pPr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>-Descargamos los txt</w:t>
      </w:r>
    </w:p>
    <w:p w14:paraId="7AEFAC0B" w14:textId="570E5C99" w:rsidR="00155E01" w:rsidRPr="00155E01" w:rsidRDefault="00155E01" w:rsidP="001713C6">
      <w:pPr>
        <w:ind w:firstLine="0"/>
        <w:rPr>
          <w:rFonts w:eastAsia="Times New Roman" w:cs="Times New Roman"/>
        </w:rPr>
      </w:pPr>
      <w:r w:rsidRPr="00155E01">
        <w:rPr>
          <w:rFonts w:eastAsia="Times New Roman" w:cs="Times New Roman"/>
        </w:rPr>
        <w:drawing>
          <wp:inline distT="0" distB="0" distL="0" distR="0" wp14:anchorId="33079370" wp14:editId="5F7980AA">
            <wp:extent cx="4867954" cy="11431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0DA3" w14:textId="0061891F" w:rsidR="00AA7FDC" w:rsidRDefault="00000000">
      <w:pPr>
        <w:pStyle w:val="Ttulo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Preparar los archivos de carga</w:t>
      </w:r>
    </w:p>
    <w:p w14:paraId="5170E8D6" w14:textId="62C12A08" w:rsidR="00155E01" w:rsidRDefault="00155E01" w:rsidP="00155E01">
      <w:pPr>
        <w:ind w:firstLine="0"/>
      </w:pPr>
      <w:r>
        <w:t>-Una vez que temenos los archivos en la pc, en el apartado de descargas:</w:t>
      </w:r>
    </w:p>
    <w:p w14:paraId="0F6BE818" w14:textId="46D5D5B8" w:rsidR="00155E01" w:rsidRPr="00155E01" w:rsidRDefault="00155E01" w:rsidP="00155E01">
      <w:pPr>
        <w:ind w:firstLine="0"/>
      </w:pPr>
      <w:r w:rsidRPr="00155E01">
        <w:drawing>
          <wp:inline distT="0" distB="0" distL="0" distR="0" wp14:anchorId="1474C392" wp14:editId="5E7F75B4">
            <wp:extent cx="1676634" cy="100979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5E01">
        <w:drawing>
          <wp:anchor distT="0" distB="0" distL="114300" distR="114300" simplePos="0" relativeHeight="251659264" behindDoc="0" locked="0" layoutInCell="1" allowOverlap="1" wp14:anchorId="758439EF" wp14:editId="7003AB0E">
            <wp:simplePos x="0" y="0"/>
            <wp:positionH relativeFrom="column">
              <wp:posOffset>74133</wp:posOffset>
            </wp:positionH>
            <wp:positionV relativeFrom="paragraph">
              <wp:posOffset>15683</wp:posOffset>
            </wp:positionV>
            <wp:extent cx="771633" cy="2705478"/>
            <wp:effectExtent l="0" t="0" r="9525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55687" w14:textId="717F457B" w:rsidR="00AA7FDC" w:rsidRDefault="00000000">
      <w:pPr>
        <w:pStyle w:val="Ttulo1"/>
        <w:pageBreakBefore/>
      </w:pPr>
      <w:r>
        <w:rPr>
          <w:rFonts w:ascii="Times New Roman" w:eastAsia="Times New Roman" w:hAnsi="Times New Roman" w:cs="Times New Roman"/>
        </w:rPr>
        <w:lastRenderedPageBreak/>
        <w:t xml:space="preserve">3 </w:t>
      </w:r>
      <w:r w:rsidR="00155E01">
        <w:rPr>
          <w:rFonts w:ascii="Times New Roman" w:eastAsia="Times New Roman" w:hAnsi="Times New Roman" w:cs="Times New Roman"/>
        </w:rPr>
        <w:t>Pasamos a c</w:t>
      </w:r>
      <w:r>
        <w:rPr>
          <w:rFonts w:ascii="Times New Roman" w:eastAsia="Times New Roman" w:hAnsi="Times New Roman" w:cs="Times New Roman"/>
        </w:rPr>
        <w:t>rear la base de datos operativa</w:t>
      </w:r>
    </w:p>
    <w:p w14:paraId="444F3FAB" w14:textId="0EC0ED5E" w:rsidR="00155E01" w:rsidRDefault="00155E01" w:rsidP="00155E01">
      <w:pPr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>-Abrimos</w:t>
      </w:r>
      <w:r w:rsidR="00000000">
        <w:rPr>
          <w:rFonts w:eastAsia="Times New Roman" w:cs="Times New Roman"/>
        </w:rPr>
        <w:t xml:space="preserve"> SQL Server Management Studio </w:t>
      </w:r>
      <w:r>
        <w:rPr>
          <w:rFonts w:eastAsia="Times New Roman" w:cs="Times New Roman"/>
        </w:rPr>
        <w:t>y deberia salirnos asi:</w:t>
      </w:r>
    </w:p>
    <w:p w14:paraId="1A5ED909" w14:textId="1AEE7C9F" w:rsidR="00155E01" w:rsidRDefault="00155E01" w:rsidP="00155E01">
      <w:pPr>
        <w:ind w:firstLine="0"/>
        <w:rPr>
          <w:rFonts w:eastAsia="Times New Roman" w:cs="Times New Roman"/>
        </w:rPr>
      </w:pPr>
      <w:r w:rsidRPr="00155E01">
        <w:rPr>
          <w:rFonts w:eastAsia="Times New Roman" w:cs="Times New Roman"/>
        </w:rPr>
        <w:drawing>
          <wp:inline distT="0" distB="0" distL="0" distR="0" wp14:anchorId="3A4229D7" wp14:editId="75FA35CA">
            <wp:extent cx="5943600" cy="30746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AB84" w14:textId="17A08266" w:rsidR="00155E01" w:rsidRDefault="00155E01" w:rsidP="00155E01">
      <w:pPr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>-Arrastramos nuestros 3 scripts al SQL y nos abre de esta manera:</w:t>
      </w:r>
      <w:r>
        <w:rPr>
          <w:rFonts w:eastAsia="Times New Roman" w:cs="Times New Roman"/>
        </w:rPr>
        <w:br/>
      </w:r>
      <w:r w:rsidRPr="00155E01">
        <w:rPr>
          <w:rFonts w:eastAsia="Times New Roman" w:cs="Times New Roman"/>
        </w:rPr>
        <w:drawing>
          <wp:inline distT="0" distB="0" distL="0" distR="0" wp14:anchorId="03B73B2E" wp14:editId="4FCCB49B">
            <wp:extent cx="5943600" cy="2870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33DD" w14:textId="77C8E6A1" w:rsidR="00AA7FDC" w:rsidRDefault="00155E01" w:rsidP="00155E01">
      <w:pPr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-Primero, ejecutamos nuestra BASE DE DATOS distribuidora presionando F5:</w:t>
      </w:r>
      <w:r>
        <w:rPr>
          <w:rFonts w:eastAsia="Times New Roman" w:cs="Times New Roman"/>
        </w:rPr>
        <w:br/>
      </w:r>
      <w:r w:rsidRPr="00155E01">
        <w:rPr>
          <w:rFonts w:eastAsia="Times New Roman" w:cs="Times New Roman"/>
        </w:rPr>
        <w:drawing>
          <wp:inline distT="0" distB="0" distL="0" distR="0" wp14:anchorId="2D08451E" wp14:editId="183D03D6">
            <wp:extent cx="5943600" cy="50673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B009" w14:textId="02709E99" w:rsidR="00155E01" w:rsidRDefault="00155E01" w:rsidP="00155E01">
      <w:pPr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>- Deberiamos poder ver nuestra nueva BD:</w:t>
      </w:r>
      <w:r>
        <w:rPr>
          <w:rFonts w:eastAsia="Times New Roman" w:cs="Times New Roman"/>
        </w:rPr>
        <w:br/>
      </w:r>
      <w:r w:rsidRPr="00155E01">
        <w:rPr>
          <w:rFonts w:eastAsia="Times New Roman" w:cs="Times New Roman"/>
        </w:rPr>
        <w:drawing>
          <wp:inline distT="0" distB="0" distL="0" distR="0" wp14:anchorId="3580F96C" wp14:editId="2FED73A9">
            <wp:extent cx="2829320" cy="150516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574B" w14:textId="77777777" w:rsidR="00155E01" w:rsidRDefault="00155E01" w:rsidP="00155E01">
      <w:pPr>
        <w:ind w:firstLine="0"/>
        <w:rPr>
          <w:rFonts w:eastAsia="Times New Roman" w:cs="Times New Roman"/>
        </w:rPr>
      </w:pPr>
    </w:p>
    <w:p w14:paraId="5D023B95" w14:textId="5B3C1680" w:rsidR="00AA7FDC" w:rsidRDefault="00000000">
      <w:pPr>
        <w:pStyle w:val="Ttulo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4 </w:t>
      </w:r>
      <w:r w:rsidR="009C3135">
        <w:rPr>
          <w:rFonts w:ascii="Times New Roman" w:eastAsia="Times New Roman" w:hAnsi="Times New Roman" w:cs="Times New Roman"/>
        </w:rPr>
        <w:t>TXT:</w:t>
      </w:r>
    </w:p>
    <w:p w14:paraId="2B3804B1" w14:textId="6D8C3903" w:rsidR="009C3135" w:rsidRPr="009C3135" w:rsidRDefault="009C3135" w:rsidP="009C3135">
      <w:pPr>
        <w:ind w:firstLine="0"/>
      </w:pPr>
      <w:r>
        <w:t>-Creamos una carpeta en nuestro disco local C: que se llame txt:</w:t>
      </w:r>
      <w:r>
        <w:br/>
      </w:r>
      <w:r w:rsidRPr="009C3135">
        <w:drawing>
          <wp:inline distT="0" distB="0" distL="0" distR="0" wp14:anchorId="4E27DA25" wp14:editId="11069D6E">
            <wp:extent cx="5943600" cy="478472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-Dentro de esa carpeta, colocamos nuestros 3 txt:</w:t>
      </w:r>
      <w:r>
        <w:br/>
      </w:r>
      <w:r w:rsidRPr="009C3135">
        <w:drawing>
          <wp:inline distT="0" distB="0" distL="0" distR="0" wp14:anchorId="5CB39B70" wp14:editId="161C5A81">
            <wp:extent cx="5943600" cy="1999615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0FEA" w14:textId="37742B11" w:rsidR="009C3135" w:rsidRDefault="00000000" w:rsidP="009C3135">
      <w:pPr>
        <w:pStyle w:val="Ttulo1"/>
        <w:rPr>
          <w:rFonts w:ascii="Times New Roman" w:eastAsia="Times New Roman" w:hAnsi="Times New Roman" w:cs="Times New Roman"/>
          <w:b w:val="0"/>
          <w:bCs w:val="0"/>
          <w:szCs w:val="22"/>
        </w:rPr>
      </w:pPr>
      <w:r>
        <w:rPr>
          <w:rFonts w:ascii="Times New Roman" w:eastAsia="Times New Roman" w:hAnsi="Times New Roman" w:cs="Times New Roman"/>
        </w:rPr>
        <w:lastRenderedPageBreak/>
        <w:t xml:space="preserve">5 </w:t>
      </w:r>
      <w:r w:rsidR="009C3135">
        <w:rPr>
          <w:rFonts w:ascii="Times New Roman" w:eastAsia="Times New Roman" w:hAnsi="Times New Roman" w:cs="Times New Roman"/>
        </w:rPr>
        <w:t>Creamos el DATAMART</w:t>
      </w:r>
      <w:r w:rsidR="009C3135">
        <w:rPr>
          <w:rFonts w:ascii="Times New Roman" w:eastAsia="Times New Roman" w:hAnsi="Times New Roman" w:cs="Times New Roman"/>
        </w:rPr>
        <w:br/>
      </w:r>
      <w:r w:rsidR="009C3135">
        <w:rPr>
          <w:rFonts w:ascii="Times New Roman" w:eastAsia="Times New Roman" w:hAnsi="Times New Roman" w:cs="Times New Roman"/>
          <w:b w:val="0"/>
          <w:bCs w:val="0"/>
          <w:szCs w:val="22"/>
        </w:rPr>
        <w:t>- Nos vamos al SQL y nos vamos a 01_crear_entorno_distribuidora.sql y ejecutamos con F5:</w:t>
      </w:r>
      <w:r w:rsidR="009C3135">
        <w:rPr>
          <w:rFonts w:ascii="Times New Roman" w:eastAsia="Times New Roman" w:hAnsi="Times New Roman" w:cs="Times New Roman"/>
          <w:b w:val="0"/>
          <w:bCs w:val="0"/>
          <w:szCs w:val="22"/>
        </w:rPr>
        <w:br/>
      </w:r>
      <w:r w:rsidR="009C3135" w:rsidRPr="009C3135">
        <w:rPr>
          <w:rFonts w:ascii="Times New Roman" w:eastAsia="Times New Roman" w:hAnsi="Times New Roman" w:cs="Times New Roman"/>
          <w:b w:val="0"/>
          <w:bCs w:val="0"/>
          <w:szCs w:val="22"/>
        </w:rPr>
        <w:drawing>
          <wp:inline distT="0" distB="0" distL="0" distR="0" wp14:anchorId="55686015" wp14:editId="3488575C">
            <wp:extent cx="5943600" cy="5517515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F221" w14:textId="66D4DA8F" w:rsidR="009C3135" w:rsidRDefault="009C3135" w:rsidP="009C3135">
      <w:pPr>
        <w:ind w:firstLine="0"/>
      </w:pPr>
      <w:r w:rsidRPr="009C3135">
        <w:rPr>
          <w:b/>
          <w:bCs/>
        </w:rPr>
        <w:t xml:space="preserve">6. </w:t>
      </w:r>
      <w:r>
        <w:rPr>
          <w:b/>
          <w:bCs/>
        </w:rPr>
        <w:t>Ejecutamos el ETL DEL DATAMART:</w:t>
      </w:r>
      <w:r>
        <w:rPr>
          <w:b/>
          <w:bCs/>
        </w:rPr>
        <w:br/>
        <w:t>-</w:t>
      </w:r>
      <w:r>
        <w:t>Buscamos el script 02_etl_distribuidora.sql y ejecutamos con F5</w:t>
      </w:r>
    </w:p>
    <w:p w14:paraId="0ED18375" w14:textId="0BD67F0F" w:rsidR="009C3135" w:rsidRPr="009C3135" w:rsidRDefault="009C3135" w:rsidP="009C3135">
      <w:pPr>
        <w:ind w:firstLine="0"/>
      </w:pPr>
      <w:r w:rsidRPr="009C3135">
        <w:lastRenderedPageBreak/>
        <w:drawing>
          <wp:inline distT="0" distB="0" distL="0" distR="0" wp14:anchorId="3ED5206A" wp14:editId="343357D9">
            <wp:extent cx="5943600" cy="52006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F730" w14:textId="0493288A" w:rsidR="009C3135" w:rsidRDefault="009C3135" w:rsidP="009C3135">
      <w:pPr>
        <w:ind w:firstLine="0"/>
      </w:pPr>
      <w:r>
        <w:rPr>
          <w:b/>
          <w:bCs/>
        </w:rPr>
        <w:t>-</w:t>
      </w:r>
      <w:r>
        <w:t>Una vez ejecutado de manera exitosa pasamos al Power BI</w:t>
      </w:r>
    </w:p>
    <w:p w14:paraId="1C86D96D" w14:textId="5DFFB93B" w:rsidR="009C3135" w:rsidRDefault="009C3135" w:rsidP="009C3135">
      <w:pPr>
        <w:ind w:firstLine="0"/>
        <w:rPr>
          <w:b/>
          <w:bCs/>
        </w:rPr>
      </w:pPr>
      <w:r w:rsidRPr="009C3135">
        <w:rPr>
          <w:b/>
          <w:bCs/>
        </w:rPr>
        <w:t>7. POWER BI</w:t>
      </w:r>
    </w:p>
    <w:p w14:paraId="3672000D" w14:textId="546641A6" w:rsidR="009C3135" w:rsidRDefault="009C3135" w:rsidP="009C3135">
      <w:pPr>
        <w:ind w:firstLine="0"/>
      </w:pPr>
      <w:r>
        <w:rPr>
          <w:b/>
          <w:bCs/>
        </w:rPr>
        <w:t>-</w:t>
      </w:r>
      <w:r>
        <w:t>Entramos al power bi</w:t>
      </w:r>
    </w:p>
    <w:p w14:paraId="71F16A79" w14:textId="3B035422" w:rsidR="009C3135" w:rsidRDefault="009C3135" w:rsidP="009C3135">
      <w:pPr>
        <w:ind w:firstLine="0"/>
      </w:pPr>
      <w:r w:rsidRPr="009C3135">
        <w:lastRenderedPageBreak/>
        <w:drawing>
          <wp:inline distT="0" distB="0" distL="0" distR="0" wp14:anchorId="29761E81" wp14:editId="084E32E6">
            <wp:extent cx="5943600" cy="3232785"/>
            <wp:effectExtent l="0" t="0" r="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6722" w14:textId="3B31B17C" w:rsidR="009C3135" w:rsidRDefault="009C3135" w:rsidP="009C3135">
      <w:pPr>
        <w:ind w:firstLine="0"/>
      </w:pPr>
      <w:r>
        <w:t>-Le damos a importar datos de SQL Server</w:t>
      </w:r>
    </w:p>
    <w:p w14:paraId="7C72C3E6" w14:textId="55E0978B" w:rsidR="003B054A" w:rsidRDefault="003B054A" w:rsidP="009C3135">
      <w:pPr>
        <w:ind w:firstLine="0"/>
      </w:pPr>
      <w:r>
        <w:t>-Nos pedira el nombre de nuestro servidor, en mi caso es:</w:t>
      </w:r>
    </w:p>
    <w:p w14:paraId="2071FD86" w14:textId="01BD71B5" w:rsidR="003B054A" w:rsidRDefault="003B054A" w:rsidP="009C3135">
      <w:pPr>
        <w:ind w:firstLine="0"/>
      </w:pPr>
      <w:r w:rsidRPr="003B054A">
        <w:drawing>
          <wp:inline distT="0" distB="0" distL="0" distR="0" wp14:anchorId="5BBFD0A5" wp14:editId="43D41B8C">
            <wp:extent cx="5943600" cy="31432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1F85" w14:textId="3B0D6DF1" w:rsidR="009C3135" w:rsidRDefault="003B054A" w:rsidP="009C3135">
      <w:pPr>
        <w:ind w:firstLine="0"/>
      </w:pPr>
      <w:r>
        <w:t>-Se nos abre un apartado , abrimos la carpeta datamartdistribuidora y seleccionamos lo siguiente:</w:t>
      </w:r>
    </w:p>
    <w:p w14:paraId="0D3F89CD" w14:textId="41E76119" w:rsidR="003B054A" w:rsidRPr="009C3135" w:rsidRDefault="003B054A" w:rsidP="009C3135">
      <w:pPr>
        <w:ind w:firstLine="0"/>
      </w:pPr>
      <w:r w:rsidRPr="003B054A">
        <w:lastRenderedPageBreak/>
        <w:drawing>
          <wp:inline distT="0" distB="0" distL="0" distR="0" wp14:anchorId="6484D399" wp14:editId="28DED3EF">
            <wp:extent cx="5943600" cy="461962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2F23" w14:textId="448AECB4" w:rsidR="00AA7FDC" w:rsidRDefault="003B054A" w:rsidP="003B054A">
      <w:pPr>
        <w:ind w:firstLine="0"/>
      </w:pPr>
      <w:r>
        <w:lastRenderedPageBreak/>
        <w:t>-Y le damos cargar:</w:t>
      </w:r>
      <w:r>
        <w:br/>
      </w:r>
      <w:r w:rsidRPr="003B054A">
        <w:drawing>
          <wp:inline distT="0" distB="0" distL="0" distR="0" wp14:anchorId="1A84855C" wp14:editId="68FCC7D4">
            <wp:extent cx="5020376" cy="3658111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D1B1" w14:textId="5D8BEAB4" w:rsidR="003B054A" w:rsidRDefault="003B054A" w:rsidP="003B054A">
      <w:pPr>
        <w:ind w:firstLine="0"/>
      </w:pPr>
      <w:r>
        <w:t>-Una vez que cargo correctamente, verificamos en el ado derecho:</w:t>
      </w:r>
      <w:r>
        <w:br/>
      </w:r>
      <w:r w:rsidRPr="003B054A">
        <w:drawing>
          <wp:inline distT="0" distB="0" distL="0" distR="0" wp14:anchorId="1E79D232" wp14:editId="42818741">
            <wp:extent cx="1609950" cy="3277057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F380" w14:textId="77777777" w:rsidR="003B054A" w:rsidRDefault="003B054A" w:rsidP="003B054A">
      <w:pPr>
        <w:ind w:firstLine="0"/>
      </w:pPr>
    </w:p>
    <w:p w14:paraId="3EEEAF54" w14:textId="7F1ED986" w:rsidR="003B054A" w:rsidRDefault="003B054A" w:rsidP="003B054A">
      <w:pPr>
        <w:ind w:firstLine="0"/>
      </w:pPr>
      <w:r>
        <w:lastRenderedPageBreak/>
        <w:t>-Despues de esto nos vamos al GIT y descargamos lo siguiente:</w:t>
      </w:r>
    </w:p>
    <w:p w14:paraId="69F77E39" w14:textId="60AB8C15" w:rsidR="003B054A" w:rsidRDefault="003B054A" w:rsidP="003B054A">
      <w:pPr>
        <w:ind w:firstLine="0"/>
      </w:pPr>
      <w:r w:rsidRPr="003B054A">
        <w:drawing>
          <wp:inline distT="0" distB="0" distL="0" distR="0" wp14:anchorId="3029E1B0" wp14:editId="5AF3974B">
            <wp:extent cx="5943600" cy="778510"/>
            <wp:effectExtent l="0" t="0" r="0" b="254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A306" w14:textId="7358F657" w:rsidR="003B054A" w:rsidRDefault="003B054A" w:rsidP="003B054A">
      <w:pPr>
        <w:ind w:firstLine="0"/>
      </w:pPr>
      <w:r>
        <w:t>-Ubicamos nuestros archivos en descarga y abrimos:</w:t>
      </w:r>
      <w:r>
        <w:br/>
      </w:r>
      <w:r w:rsidRPr="003B054A">
        <w:drawing>
          <wp:inline distT="0" distB="0" distL="0" distR="0" wp14:anchorId="3102198A" wp14:editId="1E3BB344">
            <wp:extent cx="2169042" cy="1336558"/>
            <wp:effectExtent l="0" t="0" r="317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77495" cy="134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621D" w14:textId="47D84443" w:rsidR="003B054A" w:rsidRDefault="003B054A" w:rsidP="003B054A">
      <w:pPr>
        <w:ind w:firstLine="0"/>
      </w:pPr>
      <w:r>
        <w:t>-Abrimos DashBoard_GerenteComercial y nos sale esta pantalla:</w:t>
      </w:r>
      <w:r>
        <w:br/>
      </w:r>
      <w:r w:rsidRPr="003B054A">
        <w:drawing>
          <wp:inline distT="0" distB="0" distL="0" distR="0" wp14:anchorId="4EBF8CF0" wp14:editId="0B7BDD0E">
            <wp:extent cx="5943600" cy="313309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E703" w14:textId="72D460A5" w:rsidR="003B054A" w:rsidRDefault="003B054A" w:rsidP="003B054A">
      <w:pPr>
        <w:ind w:firstLine="0"/>
      </w:pPr>
      <w:r>
        <w:br/>
        <w:t>-En esta pantalla el gerente podra ver detalles como, Evolucion de ventas , distribucion de Ventas,Top categorias,etc</w:t>
      </w:r>
    </w:p>
    <w:p w14:paraId="588C92E0" w14:textId="3E0D9B4F" w:rsidR="00CE003B" w:rsidRDefault="00CE003B" w:rsidP="003B054A">
      <w:pPr>
        <w:ind w:firstLine="0"/>
      </w:pPr>
      <w:r>
        <w:t>-Ahora abrimos el DashBoard_JefeDeAlmacen y nos sale esa pantalla:</w:t>
      </w:r>
    </w:p>
    <w:p w14:paraId="2B0C0310" w14:textId="4C88F606" w:rsidR="00CE003B" w:rsidRDefault="00CE003B" w:rsidP="003B054A">
      <w:pPr>
        <w:ind w:firstLine="0"/>
      </w:pPr>
      <w:r w:rsidRPr="00CE003B">
        <w:lastRenderedPageBreak/>
        <w:drawing>
          <wp:inline distT="0" distB="0" distL="0" distR="0" wp14:anchorId="011D471A" wp14:editId="45D9B887">
            <wp:extent cx="5943600" cy="3366770"/>
            <wp:effectExtent l="0" t="0" r="0" b="508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1BFF" w14:textId="34302538" w:rsidR="00CE003B" w:rsidRDefault="00CE003B" w:rsidP="003B054A">
      <w:pPr>
        <w:ind w:firstLine="0"/>
      </w:pPr>
      <w:r>
        <w:t>-Y nos mostrara datos para el jefe de almacen como, nivel de stock,participacion,etc</w:t>
      </w:r>
    </w:p>
    <w:sectPr w:rsidR="00CE003B" w:rsidSect="00034616">
      <w:head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B68A0" w14:textId="77777777" w:rsidR="00213260" w:rsidRDefault="00213260">
      <w:pPr>
        <w:spacing w:line="240" w:lineRule="auto"/>
      </w:pPr>
      <w:r>
        <w:separator/>
      </w:r>
    </w:p>
  </w:endnote>
  <w:endnote w:type="continuationSeparator" w:id="0">
    <w:p w14:paraId="432FD060" w14:textId="77777777" w:rsidR="00213260" w:rsidRDefault="002132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87248" w14:textId="77777777" w:rsidR="00213260" w:rsidRDefault="00213260">
      <w:pPr>
        <w:spacing w:line="240" w:lineRule="auto"/>
      </w:pPr>
      <w:r>
        <w:separator/>
      </w:r>
    </w:p>
  </w:footnote>
  <w:footnote w:type="continuationSeparator" w:id="0">
    <w:p w14:paraId="4571A34E" w14:textId="77777777" w:rsidR="00213260" w:rsidRDefault="002132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6F018" w14:textId="77777777" w:rsidR="00AA7FDC" w:rsidRDefault="00000000">
    <w:pPr>
      <w:pStyle w:val="Encabezado"/>
      <w:ind w:firstLine="0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A5320"/>
    <w:multiLevelType w:val="hybridMultilevel"/>
    <w:tmpl w:val="915A9E3C"/>
    <w:lvl w:ilvl="0" w:tplc="8E04BC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06F36"/>
    <w:multiLevelType w:val="hybridMultilevel"/>
    <w:tmpl w:val="3C004C7A"/>
    <w:lvl w:ilvl="0" w:tplc="A794603C">
      <w:start w:val="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5108B7"/>
    <w:multiLevelType w:val="hybridMultilevel"/>
    <w:tmpl w:val="219A7D06"/>
    <w:lvl w:ilvl="0" w:tplc="81FE960E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014154">
    <w:abstractNumId w:val="8"/>
  </w:num>
  <w:num w:numId="2" w16cid:durableId="359085557">
    <w:abstractNumId w:val="6"/>
  </w:num>
  <w:num w:numId="3" w16cid:durableId="865602272">
    <w:abstractNumId w:val="5"/>
  </w:num>
  <w:num w:numId="4" w16cid:durableId="1142963722">
    <w:abstractNumId w:val="4"/>
  </w:num>
  <w:num w:numId="5" w16cid:durableId="68430324">
    <w:abstractNumId w:val="7"/>
  </w:num>
  <w:num w:numId="6" w16cid:durableId="931277987">
    <w:abstractNumId w:val="3"/>
  </w:num>
  <w:num w:numId="7" w16cid:durableId="524712064">
    <w:abstractNumId w:val="2"/>
  </w:num>
  <w:num w:numId="8" w16cid:durableId="463425568">
    <w:abstractNumId w:val="1"/>
  </w:num>
  <w:num w:numId="9" w16cid:durableId="1981689473">
    <w:abstractNumId w:val="0"/>
  </w:num>
  <w:num w:numId="10" w16cid:durableId="2022009601">
    <w:abstractNumId w:val="9"/>
  </w:num>
  <w:num w:numId="11" w16cid:durableId="467208687">
    <w:abstractNumId w:val="11"/>
  </w:num>
  <w:num w:numId="12" w16cid:durableId="1493674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E01"/>
    <w:rsid w:val="001713C6"/>
    <w:rsid w:val="00213260"/>
    <w:rsid w:val="0029639D"/>
    <w:rsid w:val="00326F90"/>
    <w:rsid w:val="003B054A"/>
    <w:rsid w:val="009C3135"/>
    <w:rsid w:val="00AA1D8D"/>
    <w:rsid w:val="00AA7FDC"/>
    <w:rsid w:val="00B47730"/>
    <w:rsid w:val="00CB0664"/>
    <w:rsid w:val="00CE00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6A22E0C"/>
  <w14:defaultImageDpi w14:val="300"/>
  <w15:docId w15:val="{69FD07EB-1864-4FD5-9023-A8FA205E3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Times New Roman" w:hAnsi="Times New Roman"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Times New Roman" w:hAnsi="Times New Roman"/>
      <w:color w:val="000000"/>
      <w:sz w:val="24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24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Times New Roman" w:hAnsi="Times New Roman"/>
      <w:color w:val="000000"/>
      <w:sz w:val="24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Times New Roman" w:hAnsi="Times New Roman"/>
      <w:color w:val="000000"/>
      <w:sz w:val="24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Times New Roman" w:hAnsi="Times New Roman"/>
      <w:color w:val="000000"/>
      <w:sz w:val="24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4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Times New Roman" w:hAnsi="Times New Roman"/>
      <w:color w:val="000000"/>
      <w:sz w:val="24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Times New Roman" w:hAnsi="Times New Roman"/>
      <w:i/>
      <w:iCs/>
      <w:color w:val="000000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000000"/>
      <w:sz w:val="24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rFonts w:ascii="Times New Roman" w:hAnsi="Times New Roman"/>
      <w:b/>
      <w:bCs/>
      <w:color w:val="000000"/>
      <w:sz w:val="24"/>
    </w:rPr>
  </w:style>
  <w:style w:type="character" w:styleId="nfasis">
    <w:name w:val="Emphasis"/>
    <w:basedOn w:val="Fuentedeprrafopredeter"/>
    <w:uiPriority w:val="20"/>
    <w:qFormat/>
    <w:rsid w:val="00FC693F"/>
    <w:rPr>
      <w:rFonts w:ascii="Times New Roman" w:hAnsi="Times New Roman"/>
      <w:i/>
      <w:iCs/>
      <w:color w:val="000000"/>
      <w:sz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Times New Roman" w:hAnsi="Times New Roman"/>
      <w:b/>
      <w:bCs/>
      <w:i/>
      <w:iCs/>
      <w:color w:val="000000"/>
      <w:sz w:val="24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Times New Roman" w:hAnsi="Times New Roman"/>
      <w:i/>
      <w:iCs/>
      <w:color w:val="000000"/>
      <w:sz w:val="24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Times New Roman" w:hAnsi="Times New Roman"/>
      <w:b/>
      <w:bCs/>
      <w:i/>
      <w:iCs/>
      <w:color w:val="000000"/>
      <w:sz w:val="24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Times New Roman" w:hAnsi="Times New Roman"/>
      <w:smallCaps/>
      <w:color w:val="000000"/>
      <w:sz w:val="24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sz w:val="24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Times New Roman" w:hAnsi="Times New Roman"/>
      <w:b/>
      <w:bCs/>
      <w:smallCaps/>
      <w:color w:val="000000"/>
      <w:spacing w:val="5"/>
      <w:sz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55E0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5E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faelCamiIo/Distribuidora-los-andes-bigdata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317</Words>
  <Characters>1744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Guía de ejecución de Distribuidora Los Andes</vt:lpstr>
      <vt:lpstr/>
    </vt:vector>
  </TitlesOfParts>
  <Manager/>
  <Company/>
  <LinksUpToDate>false</LinksUpToDate>
  <CharactersWithSpaces>2057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ejecución de Distribuidora Los Andes</dc:title>
  <dc:subject>SQL Server y Power BI</dc:subject>
  <dc:creator/>
  <cp:keywords/>
  <dc:description/>
  <cp:lastModifiedBy>Rafael Alexander Camilo Mora</cp:lastModifiedBy>
  <cp:revision>2</cp:revision>
  <dcterms:created xsi:type="dcterms:W3CDTF">2013-12-23T23:15:00Z</dcterms:created>
  <dcterms:modified xsi:type="dcterms:W3CDTF">2026-10-22T04:18:00Z</dcterms:modified>
  <cp:category/>
</cp:coreProperties>
</file>